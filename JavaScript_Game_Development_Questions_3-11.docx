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JavaScript Game Development Questions</w:t>
      </w:r>
    </w:p>
    <w:p>
      <w:pPr>
        <w:jc w:val="center"/>
      </w:pPr>
      <w:r>
        <w:rPr>
          <w:i/>
          <w:sz w:val="22"/>
        </w:rPr>
        <w:t>Questions 3–11</w:t>
      </w:r>
    </w:p>
    <w:p/>
    <w:p>
      <w:pPr>
        <w:spacing w:before="200" w:after="80"/>
      </w:pPr>
      <w:r>
        <w:rPr>
          <w:b/>
          <w:sz w:val="26"/>
        </w:rPr>
        <w:t>3. Whack-a-Mole (Whack-a-Wicket)</w:t>
      </w:r>
    </w:p>
    <w:p>
      <w:pPr>
        <w:pStyle w:val="ListBullet"/>
        <w:spacing w:after="60"/>
      </w:pPr>
      <w:r>
        <w:t>A 3x3 grid where an item pops up in a random cell every 800 ms.</w:t>
      </w:r>
    </w:p>
    <w:p>
      <w:pPr>
        <w:pStyle w:val="ListBullet"/>
        <w:spacing w:after="60"/>
      </w:pPr>
      <w:r>
        <w:t>Clicking it scores a point, and the game lasts 30 seconds.</w:t>
      </w:r>
    </w:p>
    <w:p>
      <w:pPr>
        <w:pStyle w:val="ListBullet"/>
        <w:spacing w:after="60"/>
      </w:pPr>
      <w:r>
        <w:t>Practice: setInterval and clearInterval, a for loop to build the grid, classList.toggle, and event delegation on the grid.</w:t>
      </w:r>
    </w:p>
    <w:p>
      <w:pPr>
        <w:spacing w:before="200" w:after="80"/>
      </w:pPr>
      <w:r>
        <w:rPr>
          <w:b/>
          <w:sz w:val="26"/>
        </w:rPr>
        <w:t>4. Reaction Timer</w:t>
      </w:r>
    </w:p>
    <w:p>
      <w:pPr>
        <w:pStyle w:val="ListBullet"/>
        <w:spacing w:after="60"/>
      </w:pPr>
      <w:r>
        <w:t>The screen turns green after a random 2–5 second delay, and the player clicks as fast as possible.</w:t>
      </w:r>
    </w:p>
    <w:p>
      <w:pPr>
        <w:pStyle w:val="ListBullet"/>
        <w:spacing w:after="60"/>
      </w:pPr>
      <w:r>
        <w:t>Show the time in ms, and flag a “Too early!” click.</w:t>
      </w:r>
    </w:p>
    <w:p>
      <w:pPr>
        <w:pStyle w:val="ListBullet"/>
        <w:spacing w:after="60"/>
      </w:pPr>
      <w:r>
        <w:t>Practice: setTimeout, Date.now(), the bug of two timers running, and localStorage for the best time.</w:t>
      </w:r>
    </w:p>
    <w:p>
      <w:pPr>
        <w:spacing w:before="200" w:after="80"/>
      </w:pPr>
      <w:r>
        <w:rPr>
          <w:b/>
          <w:sz w:val="26"/>
        </w:rPr>
        <w:t>5. Memory Card Match</w:t>
      </w:r>
    </w:p>
    <w:p>
      <w:pPr>
        <w:pStyle w:val="ListBullet"/>
        <w:spacing w:after="60"/>
      </w:pPr>
      <w:r>
        <w:t>A 4x4 grid of face-down cards with 8 pairs, flipped two at a time.</w:t>
      </w:r>
    </w:p>
    <w:p>
      <w:pPr>
        <w:pStyle w:val="ListBullet"/>
        <w:spacing w:after="60"/>
      </w:pPr>
      <w:r>
        <w:t>Matches stay open, and mismatches flip back after 1 second.</w:t>
      </w:r>
    </w:p>
    <w:p>
      <w:pPr>
        <w:pStyle w:val="ListBullet"/>
        <w:spacing w:after="60"/>
      </w:pPr>
      <w:r>
        <w:t>Practice: array shuffle, nested state with let, closures for the “first card” tracking, and locking clicks while cards flip back.</w:t>
      </w:r>
    </w:p>
    <w:p>
      <w:pPr>
        <w:spacing w:before="200" w:after="80"/>
      </w:pPr>
      <w:r>
        <w:rPr>
          <w:b/>
          <w:sz w:val="26"/>
        </w:rPr>
        <w:t>6. Move the box</w:t>
      </w:r>
    </w:p>
    <w:p>
      <w:pPr>
        <w:pStyle w:val="ListBullet"/>
        <w:spacing w:after="60"/>
      </w:pPr>
      <w:r>
        <w:t>A square moves with the arrow keys or WASD and stays inside the play area.</w:t>
      </w:r>
    </w:p>
    <w:p>
      <w:pPr>
        <w:pStyle w:val="ListBullet"/>
        <w:spacing w:after="60"/>
      </w:pPr>
      <w:r>
        <w:t>Add a goal square, and show a message when the player touches it.</w:t>
      </w:r>
    </w:p>
    <w:p>
      <w:pPr>
        <w:pStyle w:val="ListBullet"/>
        <w:spacing w:after="60"/>
      </w:pPr>
      <w:r>
        <w:t>Practice: keydown events, style.left and style.top, boundary checks with if, and a switch on e.key.</w:t>
      </w:r>
    </w:p>
    <w:p>
      <w:pPr>
        <w:spacing w:before="200" w:after="80"/>
      </w:pPr>
      <w:r>
        <w:rPr>
          <w:b/>
          <w:sz w:val="26"/>
        </w:rPr>
        <w:t>7. Catch the falling ball</w:t>
      </w:r>
    </w:p>
    <w:p>
      <w:pPr>
        <w:pStyle w:val="ListBullet"/>
        <w:spacing w:after="60"/>
      </w:pPr>
      <w:r>
        <w:t>Balls fall from random positions, and the player moves a bat or basket left and right to catch them.</w:t>
      </w:r>
    </w:p>
    <w:p>
      <w:pPr>
        <w:pStyle w:val="ListBullet"/>
        <w:spacing w:after="60"/>
      </w:pPr>
      <w:r>
        <w:t>A catch scores a point, and 3 misses end the game.</w:t>
      </w:r>
    </w:p>
    <w:p>
      <w:pPr>
        <w:pStyle w:val="ListBullet"/>
        <w:spacing w:after="60"/>
      </w:pPr>
      <w:r>
        <w:t>Practice: setInterval or requestAnimationFrame, Math.random(), comparing positions for a hit, and arrays of objects for the balls.</w:t>
      </w:r>
    </w:p>
    <w:p>
      <w:pPr>
        <w:spacing w:before="200" w:after="80"/>
      </w:pPr>
      <w:r>
        <w:rPr>
          <w:b/>
          <w:sz w:val="26"/>
        </w:rPr>
        <w:t>8. Dodge the obstacles</w:t>
      </w:r>
    </w:p>
    <w:p>
      <w:pPr>
        <w:pStyle w:val="ListBullet"/>
        <w:spacing w:after="60"/>
      </w:pPr>
      <w:r>
        <w:t>The player moves left and right across 3 lanes while blocks come down.</w:t>
      </w:r>
    </w:p>
    <w:p>
      <w:pPr>
        <w:pStyle w:val="ListBullet"/>
        <w:spacing w:after="60"/>
      </w:pPr>
      <w:r>
        <w:t>Speed rises every 10 seconds, and a collision ends the game.</w:t>
      </w:r>
    </w:p>
    <w:p>
      <w:pPr>
        <w:pStyle w:val="ListBullet"/>
        <w:spacing w:after="60"/>
      </w:pPr>
      <w:r>
        <w:t>Practice: collision checks with getBoundingClientRect(), difficulty scaling, and removing elements that leave the screen.</w:t>
      </w:r>
    </w:p>
    <w:p>
      <w:pPr>
        <w:spacing w:before="200" w:after="80"/>
      </w:pPr>
      <w:r>
        <w:rPr>
          <w:b/>
          <w:sz w:val="26"/>
        </w:rPr>
        <w:t>9. Pong (single player)</w:t>
      </w:r>
    </w:p>
    <w:p>
      <w:pPr>
        <w:pStyle w:val="ListBullet"/>
        <w:spacing w:after="60"/>
      </w:pPr>
      <w:r>
        <w:t>A ball bounces off the walls and a paddle you move with the mouse or keys.</w:t>
      </w:r>
    </w:p>
    <w:p>
      <w:pPr>
        <w:pStyle w:val="ListBullet"/>
        <w:spacing w:after="60"/>
      </w:pPr>
      <w:r>
        <w:t>The score goes up with every paddle hit, and missing the ball ends the game.</w:t>
      </w:r>
    </w:p>
    <w:p>
      <w:pPr>
        <w:pStyle w:val="ListBullet"/>
        <w:spacing w:after="60"/>
      </w:pPr>
      <w:r>
        <w:t>Practice: velocity variables (dx, dy), reversing direction on collision, and the game loop.</w:t>
      </w:r>
    </w:p>
    <w:p>
      <w:pPr>
        <w:spacing w:before="200" w:after="80"/>
      </w:pPr>
      <w:r>
        <w:rPr>
          <w:b/>
          <w:sz w:val="26"/>
        </w:rPr>
        <w:t>10. Snake</w:t>
      </w:r>
    </w:p>
    <w:p>
      <w:pPr>
        <w:pStyle w:val="ListBullet"/>
        <w:spacing w:after="60"/>
      </w:pPr>
      <w:r>
        <w:t>The snake moves one cell at a time and grows when it eats food.</w:t>
      </w:r>
    </w:p>
    <w:p>
      <w:pPr>
        <w:pStyle w:val="ListBullet"/>
        <w:spacing w:after="60"/>
      </w:pPr>
      <w:r>
        <w:t>Hitting a wall or itself ends the game.</w:t>
      </w:r>
    </w:p>
    <w:p>
      <w:pPr>
        <w:pStyle w:val="ListBullet"/>
        <w:spacing w:after="60"/>
      </w:pPr>
      <w:r>
        <w:t>Practice: an array of segments, tick-based movement, preventing a 180-degree turn, and food at a random free cell.</w:t>
      </w:r>
    </w:p>
    <w:p>
      <w:pPr>
        <w:spacing w:before="200" w:after="80"/>
      </w:pPr>
      <w:r>
        <w:rPr>
          <w:b/>
          <w:sz w:val="26"/>
        </w:rPr>
        <w:t>11. Cricket ball slider (a warm-up for Last Over)</w:t>
      </w:r>
    </w:p>
    <w:p>
      <w:pPr>
        <w:pStyle w:val="ListBullet"/>
        <w:spacing w:after="60"/>
      </w:pPr>
      <w:r>
        <w:t>A ball slides across the pitch at a random speed, and a Hit button scores based on where the ball is.</w:t>
      </w:r>
    </w:p>
    <w:p>
      <w:pPr>
        <w:pStyle w:val="ListBullet"/>
        <w:spacing w:after="60"/>
      </w:pPr>
      <w:r>
        <w:t>Practice: moving a &lt;div&gt; with setInterval, the hit-zone check, and clearing the interval for each new ball.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